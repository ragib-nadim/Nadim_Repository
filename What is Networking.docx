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55ED" w14:textId="1905A947" w:rsidR="00EA2FFB" w:rsidRDefault="00000000" w:rsidP="00EA2FFB">
      <w:pPr>
        <w:jc w:val="center"/>
      </w:pPr>
      <w:r>
        <w:rPr>
          <w:b/>
          <w:sz w:val="44"/>
        </w:rPr>
        <w:t>What is Networking?</w:t>
      </w:r>
    </w:p>
    <w:p w14:paraId="516D7422" w14:textId="54EE9D67" w:rsidR="00C0736E" w:rsidRPr="006A235E" w:rsidRDefault="00000000" w:rsidP="00EA2FFB">
      <w:pPr>
        <w:jc w:val="center"/>
        <w:rPr>
          <w:b/>
          <w:bCs/>
          <w:sz w:val="32"/>
          <w:szCs w:val="32"/>
        </w:rPr>
      </w:pPr>
      <w:r w:rsidRPr="006A235E">
        <w:rPr>
          <w:b/>
          <w:bCs/>
          <w:sz w:val="32"/>
          <w:szCs w:val="32"/>
        </w:rPr>
        <w:t>Table of Contents</w:t>
      </w:r>
    </w:p>
    <w:p w14:paraId="6F0D14FD" w14:textId="77777777" w:rsidR="00C0736E" w:rsidRDefault="00C0736E">
      <w:pPr>
        <w:pStyle w:val="ListBullet"/>
      </w:pPr>
      <w:hyperlink w:anchor="bk_network">
        <w:r>
          <w:t>Network</w:t>
        </w:r>
      </w:hyperlink>
    </w:p>
    <w:p w14:paraId="63EB298A" w14:textId="77777777" w:rsidR="00C0736E" w:rsidRDefault="00C0736E">
      <w:pPr>
        <w:pStyle w:val="ListBullet"/>
      </w:pPr>
      <w:hyperlink w:anchor="bk_internet">
        <w:r>
          <w:t>Internet</w:t>
        </w:r>
      </w:hyperlink>
    </w:p>
    <w:p w14:paraId="4FA5883F" w14:textId="77777777" w:rsidR="00C0736E" w:rsidRDefault="00C0736E">
      <w:pPr>
        <w:pStyle w:val="ListBullet"/>
      </w:pPr>
      <w:hyperlink w:anchor="bk_ipaddress">
        <w:r>
          <w:t>IP Address</w:t>
        </w:r>
      </w:hyperlink>
    </w:p>
    <w:p w14:paraId="1C68AF0F" w14:textId="77777777" w:rsidR="00C0736E" w:rsidRDefault="00C0736E">
      <w:pPr>
        <w:pStyle w:val="ListBullet"/>
      </w:pPr>
      <w:hyperlink w:anchor="bk_pubpriv">
        <w:r>
          <w:t>Public vs Private IP</w:t>
        </w:r>
      </w:hyperlink>
    </w:p>
    <w:p w14:paraId="77108193" w14:textId="77777777" w:rsidR="00C0736E" w:rsidRDefault="00C0736E">
      <w:pPr>
        <w:pStyle w:val="ListBullet"/>
      </w:pPr>
      <w:hyperlink w:anchor="bk_ipv4">
        <w:r>
          <w:t>IPv4</w:t>
        </w:r>
      </w:hyperlink>
    </w:p>
    <w:p w14:paraId="4F47EE45" w14:textId="77777777" w:rsidR="00C0736E" w:rsidRDefault="00C0736E">
      <w:pPr>
        <w:pStyle w:val="ListBullet"/>
      </w:pPr>
      <w:hyperlink w:anchor="bk_ipv6">
        <w:r>
          <w:t>IPv6</w:t>
        </w:r>
      </w:hyperlink>
    </w:p>
    <w:p w14:paraId="158CAF4D" w14:textId="77777777" w:rsidR="00C0736E" w:rsidRDefault="00C0736E">
      <w:pPr>
        <w:pStyle w:val="ListBullet"/>
      </w:pPr>
      <w:hyperlink w:anchor="bk_mac">
        <w:r>
          <w:t>MAC Address</w:t>
        </w:r>
      </w:hyperlink>
    </w:p>
    <w:p w14:paraId="512DD578" w14:textId="77777777" w:rsidR="00C0736E" w:rsidRDefault="00C0736E">
      <w:pPr>
        <w:pStyle w:val="ListBullet"/>
      </w:pPr>
      <w:hyperlink w:anchor="bk_spoof">
        <w:r>
          <w:t>MAC Spoofing</w:t>
        </w:r>
      </w:hyperlink>
    </w:p>
    <w:p w14:paraId="666334C8" w14:textId="77777777" w:rsidR="00C0736E" w:rsidRDefault="00C0736E">
      <w:pPr>
        <w:pStyle w:val="ListBullet"/>
      </w:pPr>
      <w:hyperlink w:anchor="bk_ping">
        <w:r>
          <w:t>Ping (ICMP)</w:t>
        </w:r>
      </w:hyperlink>
    </w:p>
    <w:p w14:paraId="06ECD4D8" w14:textId="77777777" w:rsidR="00C0736E" w:rsidRDefault="00000000">
      <w:r>
        <w:br w:type="page"/>
      </w:r>
    </w:p>
    <w:p w14:paraId="46AE236E" w14:textId="77777777" w:rsidR="00C0736E" w:rsidRDefault="00000000">
      <w:pPr>
        <w:pStyle w:val="Heading2"/>
      </w:pPr>
      <w:bookmarkStart w:id="0" w:name="bk_network"/>
      <w:r>
        <w:lastRenderedPageBreak/>
        <w:t>Network</w:t>
      </w:r>
      <w:bookmarkEnd w:id="0"/>
    </w:p>
    <w:p w14:paraId="21921F4F" w14:textId="77777777" w:rsidR="00C0736E" w:rsidRDefault="00000000">
      <w:r>
        <w:rPr>
          <w:b/>
        </w:rPr>
        <w:t xml:space="preserve">Definition: </w:t>
      </w:r>
      <w:r>
        <w:t>In computing, a network is simply devices connected—anywhere from 2 to billions.</w:t>
      </w:r>
    </w:p>
    <w:p w14:paraId="7DC7E633" w14:textId="77777777" w:rsidR="00C0736E" w:rsidRDefault="00000000">
      <w:r>
        <w:rPr>
          <w:b/>
        </w:rPr>
        <w:t>Key points:</w:t>
      </w:r>
    </w:p>
    <w:p w14:paraId="78D71DD2" w14:textId="77777777" w:rsidR="00C0736E" w:rsidRDefault="00000000">
      <w:pPr>
        <w:pStyle w:val="ListBullet"/>
      </w:pPr>
      <w:r>
        <w:t>Networks can be private or public.</w:t>
      </w:r>
    </w:p>
    <w:p w14:paraId="6FA005AF" w14:textId="77777777" w:rsidR="00C0736E" w:rsidRDefault="00000000">
      <w:pPr>
        <w:pStyle w:val="ListBullet"/>
      </w:pPr>
      <w:r>
        <w:t>Devices on networks must be identifiable to communicate consistently.</w:t>
      </w:r>
    </w:p>
    <w:p w14:paraId="69070947" w14:textId="77777777" w:rsidR="00C0736E" w:rsidRDefault="00000000">
      <w:pPr>
        <w:pStyle w:val="ListBullet"/>
      </w:pPr>
      <w:r>
        <w:t>Communication follows protocols (shared rules/format).</w:t>
      </w:r>
    </w:p>
    <w:p w14:paraId="4DFBC8A0" w14:textId="77777777" w:rsidR="00C0736E" w:rsidRDefault="00000000">
      <w:r>
        <w:rPr>
          <w:b/>
        </w:rPr>
        <w:t xml:space="preserve">Real-world scenario: </w:t>
      </w:r>
      <w:r>
        <w:t>Your home devices (phone, laptop, TV) on the same Wi-Fi form a small private network that talks using common protocols.</w:t>
      </w:r>
    </w:p>
    <w:p w14:paraId="4F4C882D" w14:textId="77777777" w:rsidR="00C0736E" w:rsidRDefault="00000000">
      <w:pPr>
        <w:pStyle w:val="Heading2"/>
      </w:pPr>
      <w:bookmarkStart w:id="1" w:name="bk_internet"/>
      <w:r>
        <w:t>Internet</w:t>
      </w:r>
      <w:bookmarkEnd w:id="1"/>
    </w:p>
    <w:p w14:paraId="46110F52" w14:textId="77777777" w:rsidR="00C0736E" w:rsidRDefault="00000000">
      <w:r>
        <w:rPr>
          <w:b/>
        </w:rPr>
        <w:t xml:space="preserve">Definition: </w:t>
      </w:r>
      <w:r>
        <w:t>A “network of networks”: many small private networks interconnected by public networks (the Internet).</w:t>
      </w:r>
    </w:p>
    <w:p w14:paraId="1785A8FD" w14:textId="77777777" w:rsidR="00C0736E" w:rsidRDefault="00000000">
      <w:r>
        <w:rPr>
          <w:b/>
        </w:rPr>
        <w:t>Key points:</w:t>
      </w:r>
    </w:p>
    <w:p w14:paraId="7DB0B079" w14:textId="77777777" w:rsidR="00C0736E" w:rsidRDefault="00000000">
      <w:pPr>
        <w:pStyle w:val="ListBullet"/>
      </w:pPr>
      <w:r>
        <w:t>Private networks interconnect via public networks to reach the wider Internet.</w:t>
      </w:r>
    </w:p>
    <w:p w14:paraId="7E6F057E" w14:textId="77777777" w:rsidR="00C0736E" w:rsidRDefault="00000000">
      <w:pPr>
        <w:pStyle w:val="ListBullet"/>
      </w:pPr>
      <w:r>
        <w:t>Devices use public addressing to be identified globally.</w:t>
      </w:r>
    </w:p>
    <w:p w14:paraId="0432B694" w14:textId="77777777" w:rsidR="00C0736E" w:rsidRDefault="00000000">
      <w:r>
        <w:rPr>
          <w:b/>
        </w:rPr>
        <w:t xml:space="preserve">Real-world scenario: </w:t>
      </w:r>
      <w:r>
        <w:t>Your home LAN reaches websites through your ISP’s public network; externally, your traffic is seen as your public IP.</w:t>
      </w:r>
    </w:p>
    <w:p w14:paraId="2892EC5C" w14:textId="77777777" w:rsidR="00C0736E" w:rsidRDefault="00000000">
      <w:pPr>
        <w:pStyle w:val="Heading2"/>
      </w:pPr>
      <w:bookmarkStart w:id="2" w:name="bk_ipaddress"/>
      <w:r>
        <w:t>IP Address</w:t>
      </w:r>
      <w:bookmarkEnd w:id="2"/>
    </w:p>
    <w:p w14:paraId="27825FCA" w14:textId="77777777" w:rsidR="00C0736E" w:rsidRDefault="00000000">
      <w:r>
        <w:rPr>
          <w:b/>
        </w:rPr>
        <w:t xml:space="preserve">Definition: </w:t>
      </w:r>
      <w:r>
        <w:t>Numeric label divided into four octets that identifies a host on a network for some period.</w:t>
      </w:r>
    </w:p>
    <w:p w14:paraId="4FA17E1B" w14:textId="77777777" w:rsidR="00C0736E" w:rsidRDefault="00000000">
      <w:r>
        <w:rPr>
          <w:b/>
        </w:rPr>
        <w:t>Key points:</w:t>
      </w:r>
    </w:p>
    <w:p w14:paraId="016FB4B8" w14:textId="77777777" w:rsidR="00C0736E" w:rsidRDefault="00000000">
      <w:pPr>
        <w:pStyle w:val="ListBullet"/>
      </w:pPr>
      <w:r>
        <w:t>Can change over time; must not be active more than once in the same network simultaneously.</w:t>
      </w:r>
    </w:p>
    <w:p w14:paraId="3574A154" w14:textId="77777777" w:rsidR="00C0736E" w:rsidRDefault="00000000">
      <w:pPr>
        <w:pStyle w:val="ListBullet"/>
      </w:pPr>
      <w:r>
        <w:t>Governed by protocols; comes in public or private forms depending on context.</w:t>
      </w:r>
    </w:p>
    <w:p w14:paraId="565DECFB" w14:textId="77777777" w:rsidR="00C0736E" w:rsidRDefault="00000000">
      <w:r>
        <w:rPr>
          <w:b/>
        </w:rPr>
        <w:t xml:space="preserve">Real-world scenario: </w:t>
      </w:r>
      <w:r>
        <w:t>Two PCs on your LAN have different private IPs but appear on the Internet with the same public IP.</w:t>
      </w:r>
    </w:p>
    <w:p w14:paraId="6C5939D7" w14:textId="77777777" w:rsidR="00C0736E" w:rsidRDefault="00000000">
      <w:pPr>
        <w:pStyle w:val="Heading2"/>
      </w:pPr>
      <w:bookmarkStart w:id="3" w:name="bk_pubpriv"/>
      <w:r>
        <w:t>Public vs Private IP</w:t>
      </w:r>
      <w:bookmarkEnd w:id="3"/>
    </w:p>
    <w:p w14:paraId="360CD315" w14:textId="77777777" w:rsidR="00C0736E" w:rsidRDefault="00000000">
      <w:r>
        <w:rPr>
          <w:b/>
        </w:rPr>
        <w:t xml:space="preserve">Definition: </w:t>
      </w:r>
      <w:r>
        <w:t>Public IP identifies a device on the Internet; Private IP identifies a device within a local network.</w:t>
      </w:r>
    </w:p>
    <w:p w14:paraId="250AAEB6" w14:textId="77777777" w:rsidR="00C0736E" w:rsidRDefault="00000000">
      <w:r>
        <w:rPr>
          <w:b/>
        </w:rPr>
        <w:t>Key points:</w:t>
      </w:r>
    </w:p>
    <w:p w14:paraId="25DD4D0B" w14:textId="77777777" w:rsidR="00C0736E" w:rsidRDefault="00000000">
      <w:pPr>
        <w:pStyle w:val="ListBullet"/>
      </w:pPr>
      <w:r>
        <w:t>Multiple devices can share one public IP while keeping distinct private IPs.</w:t>
      </w:r>
    </w:p>
    <w:p w14:paraId="35E15911" w14:textId="77777777" w:rsidR="00C0736E" w:rsidRDefault="00000000">
      <w:pPr>
        <w:pStyle w:val="ListBullet"/>
      </w:pPr>
      <w:r>
        <w:t>Public IPs are allocated by your ISP (usually paid).</w:t>
      </w:r>
    </w:p>
    <w:p w14:paraId="2122B240" w14:textId="77777777" w:rsidR="00C0736E" w:rsidRDefault="00000000">
      <w:r>
        <w:rPr>
          <w:b/>
        </w:rPr>
        <w:lastRenderedPageBreak/>
        <w:t xml:space="preserve">Real-world scenario: </w:t>
      </w:r>
      <w:r>
        <w:t>At home, every device has a private address (e.g., 192.168.1.x) but all outbound traffic appears as one ISP-issued public address.</w:t>
      </w:r>
    </w:p>
    <w:p w14:paraId="4B1D0941" w14:textId="77777777" w:rsidR="00C0736E" w:rsidRDefault="00000000">
      <w:pPr>
        <w:pStyle w:val="Heading2"/>
      </w:pPr>
      <w:bookmarkStart w:id="4" w:name="bk_ipv4"/>
      <w:r>
        <w:t>IPv4</w:t>
      </w:r>
      <w:bookmarkEnd w:id="4"/>
    </w:p>
    <w:p w14:paraId="33F8F1CF" w14:textId="77777777" w:rsidR="00C0736E" w:rsidRDefault="00000000">
      <w:r>
        <w:rPr>
          <w:b/>
        </w:rPr>
        <w:t xml:space="preserve">Definition: </w:t>
      </w:r>
      <w:r>
        <w:t>Internet Protocol version with a 32-bit address space (2^32 ≈ 4.29B addresses).</w:t>
      </w:r>
    </w:p>
    <w:p w14:paraId="70615AF4" w14:textId="77777777" w:rsidR="00C0736E" w:rsidRDefault="00000000">
      <w:r>
        <w:rPr>
          <w:b/>
        </w:rPr>
        <w:t>Key points:</w:t>
      </w:r>
    </w:p>
    <w:p w14:paraId="61EB2ACA" w14:textId="77777777" w:rsidR="00C0736E" w:rsidRDefault="00000000">
      <w:pPr>
        <w:pStyle w:val="ListBullet"/>
      </w:pPr>
      <w:r>
        <w:t>Address scarcity due to explosive device growth.</w:t>
      </w:r>
    </w:p>
    <w:p w14:paraId="15D573CF" w14:textId="77777777" w:rsidR="00C0736E" w:rsidRDefault="00000000">
      <w:r>
        <w:rPr>
          <w:b/>
        </w:rPr>
        <w:t xml:space="preserve">Real-world scenario: </w:t>
      </w:r>
      <w:r>
        <w:t>Harder for providers to assign unique new public IPv4 addresses as the pool is near exhaustion.</w:t>
      </w:r>
    </w:p>
    <w:p w14:paraId="38C8794F" w14:textId="77777777" w:rsidR="00C0736E" w:rsidRDefault="00000000">
      <w:pPr>
        <w:pStyle w:val="Heading2"/>
      </w:pPr>
      <w:bookmarkStart w:id="5" w:name="bk_ipv6"/>
      <w:r>
        <w:t>IPv6</w:t>
      </w:r>
      <w:bookmarkEnd w:id="5"/>
    </w:p>
    <w:p w14:paraId="7DE28C82" w14:textId="77777777" w:rsidR="00C0736E" w:rsidRDefault="00000000">
      <w:r>
        <w:rPr>
          <w:b/>
        </w:rPr>
        <w:t xml:space="preserve">Definition: </w:t>
      </w:r>
      <w:r>
        <w:t>Newer Internet Protocol with 2^128 address space and efficiency improvements.</w:t>
      </w:r>
    </w:p>
    <w:p w14:paraId="77355BFF" w14:textId="77777777" w:rsidR="00C0736E" w:rsidRDefault="00000000">
      <w:r>
        <w:rPr>
          <w:b/>
        </w:rPr>
        <w:t>Key points:</w:t>
      </w:r>
    </w:p>
    <w:p w14:paraId="551740BE" w14:textId="77777777" w:rsidR="00C0736E" w:rsidRDefault="00000000">
      <w:pPr>
        <w:pStyle w:val="ListBullet"/>
      </w:pPr>
      <w:r>
        <w:t>Vast address pool eliminates IPv4 scarcity pressure.</w:t>
      </w:r>
    </w:p>
    <w:p w14:paraId="781BA3A5" w14:textId="77777777" w:rsidR="00C0736E" w:rsidRDefault="00000000">
      <w:r>
        <w:rPr>
          <w:b/>
        </w:rPr>
        <w:t xml:space="preserve">Real-world scenario: </w:t>
      </w:r>
      <w:r>
        <w:t>ISPs and enterprises deploy IPv6 so every device can have a globally unique address without running out.</w:t>
      </w:r>
    </w:p>
    <w:p w14:paraId="5761DCFD" w14:textId="77777777" w:rsidR="00C0736E" w:rsidRDefault="00000000">
      <w:pPr>
        <w:pStyle w:val="Heading2"/>
      </w:pPr>
      <w:bookmarkStart w:id="6" w:name="bk_mac"/>
      <w:r>
        <w:t>MAC Address</w:t>
      </w:r>
      <w:bookmarkEnd w:id="6"/>
    </w:p>
    <w:p w14:paraId="6067AD0D" w14:textId="77777777" w:rsidR="00C0736E" w:rsidRDefault="00000000">
      <w:r>
        <w:rPr>
          <w:b/>
        </w:rPr>
        <w:t xml:space="preserve">Definition: </w:t>
      </w:r>
      <w:r>
        <w:t>Factory-assigned 12-hex identifier of a network interface (first 6 = vendor/OUI, last 6 = device-unique).</w:t>
      </w:r>
    </w:p>
    <w:p w14:paraId="0466AF15" w14:textId="77777777" w:rsidR="00C0736E" w:rsidRDefault="00000000">
      <w:r>
        <w:rPr>
          <w:b/>
        </w:rPr>
        <w:t>Key points:</w:t>
      </w:r>
    </w:p>
    <w:p w14:paraId="7257668F" w14:textId="77777777" w:rsidR="00C0736E" w:rsidRDefault="00000000">
      <w:pPr>
        <w:pStyle w:val="ListBullet"/>
      </w:pPr>
      <w:r>
        <w:t>Lives on the physical network interface; used for link-layer identification.</w:t>
      </w:r>
    </w:p>
    <w:p w14:paraId="1E06630E" w14:textId="77777777" w:rsidR="00C0736E" w:rsidRDefault="00000000">
      <w:pPr>
        <w:pStyle w:val="ListBullet"/>
      </w:pPr>
      <w:r>
        <w:t>Despite being hardware-bound, MACs can be spoofed.</w:t>
      </w:r>
    </w:p>
    <w:p w14:paraId="7612C129" w14:textId="77777777" w:rsidR="00C0736E" w:rsidRDefault="00000000">
      <w:r>
        <w:rPr>
          <w:b/>
        </w:rPr>
        <w:t xml:space="preserve">Real-world scenario: </w:t>
      </w:r>
      <w:r>
        <w:t>Cafes/hotels often gate “Guest Wi-Fi” per MAC—pay per device to get better speeds.</w:t>
      </w:r>
    </w:p>
    <w:p w14:paraId="4889411F" w14:textId="77777777" w:rsidR="00C0736E" w:rsidRDefault="00000000">
      <w:pPr>
        <w:pStyle w:val="Heading2"/>
      </w:pPr>
      <w:bookmarkStart w:id="7" w:name="bk_spoof"/>
      <w:r>
        <w:t>MAC Spoofing</w:t>
      </w:r>
      <w:bookmarkEnd w:id="7"/>
    </w:p>
    <w:p w14:paraId="54942C96" w14:textId="77777777" w:rsidR="00C0736E" w:rsidRDefault="00000000">
      <w:r>
        <w:rPr>
          <w:b/>
        </w:rPr>
        <w:t xml:space="preserve">Definition: </w:t>
      </w:r>
      <w:r>
        <w:t>Pretending to use another device’s MAC to bypass weak MAC-based controls.</w:t>
      </w:r>
    </w:p>
    <w:p w14:paraId="537F46AA" w14:textId="77777777" w:rsidR="00C0736E" w:rsidRDefault="00000000">
      <w:r>
        <w:rPr>
          <w:b/>
        </w:rPr>
        <w:t>Key points:</w:t>
      </w:r>
    </w:p>
    <w:p w14:paraId="54C6CF3C" w14:textId="77777777" w:rsidR="00C0736E" w:rsidRDefault="00000000">
      <w:pPr>
        <w:pStyle w:val="ListBullet"/>
      </w:pPr>
      <w:r>
        <w:t>Can trick a firewall that allowlists an admin’s MAC.</w:t>
      </w:r>
    </w:p>
    <w:p w14:paraId="6A0904B7" w14:textId="77777777" w:rsidR="00C0736E" w:rsidRDefault="00000000">
      <w:r>
        <w:rPr>
          <w:b/>
        </w:rPr>
        <w:t xml:space="preserve">Real-world scenario: </w:t>
      </w:r>
      <w:r>
        <w:t>On hotel Wi-Fi, copying a paid device’s MAC may get free access—illustrated in the lab scenario (Bob vs Alice).</w:t>
      </w:r>
    </w:p>
    <w:p w14:paraId="7706CB1A" w14:textId="77777777" w:rsidR="00C0736E" w:rsidRDefault="00000000">
      <w:pPr>
        <w:pStyle w:val="Heading2"/>
      </w:pPr>
      <w:bookmarkStart w:id="8" w:name="bk_ping"/>
      <w:r>
        <w:t>Ping (ICMP)</w:t>
      </w:r>
      <w:bookmarkEnd w:id="8"/>
    </w:p>
    <w:p w14:paraId="5AAA907E" w14:textId="77777777" w:rsidR="00C0736E" w:rsidRDefault="00000000">
      <w:r>
        <w:rPr>
          <w:b/>
        </w:rPr>
        <w:t xml:space="preserve">Definition: </w:t>
      </w:r>
      <w:r>
        <w:t>A fundamental tool that uses ICMP echo/echo-reply to check connectivity and reliability.</w:t>
      </w:r>
    </w:p>
    <w:p w14:paraId="5C7608EA" w14:textId="77777777" w:rsidR="00C0736E" w:rsidRDefault="00000000">
      <w:r>
        <w:rPr>
          <w:b/>
        </w:rPr>
        <w:lastRenderedPageBreak/>
        <w:t>Key points:</w:t>
      </w:r>
    </w:p>
    <w:p w14:paraId="3740DC5D" w14:textId="77777777" w:rsidR="00C0736E" w:rsidRDefault="00000000">
      <w:pPr>
        <w:pStyle w:val="ListBullet"/>
      </w:pPr>
      <w:r>
        <w:t>Measures RTT and basic loss; outputs packets sent/received and average time.</w:t>
      </w:r>
    </w:p>
    <w:p w14:paraId="4E52B014" w14:textId="77777777" w:rsidR="00C0736E" w:rsidRDefault="00000000">
      <w:pPr>
        <w:pStyle w:val="ListBullet"/>
      </w:pPr>
      <w:r>
        <w:t>Works on local networks and the Internet; simple syntax: ping &lt;IP-or-host&gt;.</w:t>
      </w:r>
    </w:p>
    <w:p w14:paraId="5539D65E" w14:textId="77777777" w:rsidR="00C0736E" w:rsidRDefault="00000000">
      <w:r>
        <w:rPr>
          <w:b/>
        </w:rPr>
        <w:t xml:space="preserve">Real-world scenario: </w:t>
      </w:r>
      <w:r>
        <w:t>Local: ping 192.168.1.254 to check router; Internet: ping 8.8.8.8 to verify external reachability.</w:t>
      </w:r>
    </w:p>
    <w:sectPr w:rsidR="00C0736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C2D4" w14:textId="77777777" w:rsidR="006B60D3" w:rsidRDefault="006B60D3">
      <w:pPr>
        <w:spacing w:after="0" w:line="240" w:lineRule="auto"/>
      </w:pPr>
      <w:r>
        <w:separator/>
      </w:r>
    </w:p>
  </w:endnote>
  <w:endnote w:type="continuationSeparator" w:id="0">
    <w:p w14:paraId="242FA29F" w14:textId="77777777" w:rsidR="006B60D3" w:rsidRDefault="006B6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C5D6" w14:textId="77777777" w:rsidR="00C0736E" w:rsidRDefault="00000000">
    <w:pPr>
      <w:pStyle w:val="Footer"/>
      <w:jc w:val="center"/>
    </w:pPr>
    <w:r>
      <w:t xml:space="preserve">Page </w:t>
    </w:r>
    <w:r>
      <w:fldChar w:fldCharType="begin"/>
    </w:r>
    <w:r>
      <w:instrText>PAGE \* MERGEFORMAT</w:instrText>
    </w:r>
    <w:r>
      <w:fldChar w:fldCharType="separate"/>
    </w:r>
    <w:r w:rsidR="00EA2FFB">
      <w:rPr>
        <w:noProof/>
      </w:rPr>
      <w:t>2</w:t>
    </w:r>
    <w:r>
      <w:fldChar w:fldCharType="end"/>
    </w:r>
    <w:r>
      <w:t xml:space="preserve"> of </w:t>
    </w:r>
    <w:fldSimple w:instr="NUMPAGES \* MERGEFORMAT">
      <w:r w:rsidR="00EA2FFB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9C74D" w14:textId="77777777" w:rsidR="006B60D3" w:rsidRDefault="006B60D3">
      <w:pPr>
        <w:spacing w:after="0" w:line="240" w:lineRule="auto"/>
      </w:pPr>
      <w:r>
        <w:separator/>
      </w:r>
    </w:p>
  </w:footnote>
  <w:footnote w:type="continuationSeparator" w:id="0">
    <w:p w14:paraId="22A9F50C" w14:textId="77777777" w:rsidR="006B60D3" w:rsidRDefault="006B6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3F1FF" w14:textId="77777777" w:rsidR="00C0736E" w:rsidRDefault="00000000">
    <w:pPr>
      <w:pStyle w:val="Header"/>
    </w:pPr>
    <w:r>
      <w:t>Short Technical Notes — What is Networking?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911746">
    <w:abstractNumId w:val="8"/>
  </w:num>
  <w:num w:numId="2" w16cid:durableId="504705703">
    <w:abstractNumId w:val="6"/>
  </w:num>
  <w:num w:numId="3" w16cid:durableId="615602361">
    <w:abstractNumId w:val="5"/>
  </w:num>
  <w:num w:numId="4" w16cid:durableId="839588767">
    <w:abstractNumId w:val="4"/>
  </w:num>
  <w:num w:numId="5" w16cid:durableId="812018592">
    <w:abstractNumId w:val="7"/>
  </w:num>
  <w:num w:numId="6" w16cid:durableId="634676580">
    <w:abstractNumId w:val="3"/>
  </w:num>
  <w:num w:numId="7" w16cid:durableId="695077495">
    <w:abstractNumId w:val="2"/>
  </w:num>
  <w:num w:numId="8" w16cid:durableId="1527911196">
    <w:abstractNumId w:val="1"/>
  </w:num>
  <w:num w:numId="9" w16cid:durableId="94037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35E"/>
    <w:rsid w:val="006B60D3"/>
    <w:rsid w:val="00712FAC"/>
    <w:rsid w:val="00A14EE2"/>
    <w:rsid w:val="00AA1D8D"/>
    <w:rsid w:val="00B47730"/>
    <w:rsid w:val="00C0736E"/>
    <w:rsid w:val="00CB0664"/>
    <w:rsid w:val="00EA2FFB"/>
    <w:rsid w:val="00F01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23F2E"/>
  <w14:defaultImageDpi w14:val="300"/>
  <w15:docId w15:val="{5A1B8779-83AF-4C79-B4AD-11226643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RAGIB NADIM</cp:lastModifiedBy>
  <cp:revision>3</cp:revision>
  <dcterms:created xsi:type="dcterms:W3CDTF">2013-12-23T23:15:00Z</dcterms:created>
  <dcterms:modified xsi:type="dcterms:W3CDTF">2025-09-09T19:34:00Z</dcterms:modified>
  <cp:category/>
</cp:coreProperties>
</file>